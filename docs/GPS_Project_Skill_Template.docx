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GPS Project Skill Upgrade</w:t>
      </w:r>
    </w:p>
    <w:p>
      <w:pPr>
        <w:jc w:val="center"/>
      </w:pPr>
      <w:r>
        <w:t>Christopher Wright</w:t>
      </w:r>
    </w:p>
    <w:p>
      <w:pPr>
        <w:jc w:val="center"/>
      </w:pPr>
      <w:r>
        <w:t>CSCE 546 Mobile Application Development</w:t>
      </w:r>
    </w:p>
    <w:p>
      <w:pPr>
        <w:jc w:val="center"/>
      </w:pPr>
      <w:r>
        <w:t>GitHub Link: https://github.com/cpw7/GPSProjectApp</w:t>
      </w:r>
    </w:p>
    <w:p>
      <w:pPr>
        <w:pStyle w:val="Heading1"/>
      </w:pPr>
      <w:r>
        <w:t>Skill Demonstrated</w:t>
      </w:r>
    </w:p>
    <w:p>
      <w:r>
        <w:t>Skill: Alter code generated by AI to add a feature</w:t>
      </w:r>
    </w:p>
    <w:p>
      <w:pPr>
        <w:pStyle w:val="Heading1"/>
      </w:pPr>
      <w:r>
        <w:t>Explanation</w:t>
      </w:r>
    </w:p>
    <w:p>
      <w:r>
        <w:t>I used AI as a coding assistant while building the GPS project. The app was expanded beyond a basic location display by adding a boundary/geofence feature. This feature lets the user set the current GPS location as the center point, enter a radius, and then see whether the current location is inside or outside that boundary.</w:t>
      </w:r>
    </w:p>
    <w:p>
      <w:r>
        <w:t>This satisfies the skill because the original AI-assisted code was changed and expanded to add a working feature instead of only using the starting code. Screenshots should be included below to show the app running and the added boundary feature working.</w:t>
      </w:r>
    </w:p>
    <w:p>
      <w:pPr>
        <w:pStyle w:val="Heading2"/>
      </w:pPr>
      <w:r>
        <w:t>Proof Screenshot 1: GPS Location Display</w:t>
      </w:r>
    </w:p>
    <w:p>
      <w:r>
        <w:t>Paste a screenshot showing latitude and longitude values in the app.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2F2F2"/>
          </w:tcPr>
          <w:p>
            <w:pPr>
              <w:jc w:val="center"/>
            </w:pPr>
            <w:r>
              <w:rPr>
                <w:i/>
                <w:sz w:val="24"/>
              </w:rPr>
              <w:br/>
              <w:t>[Paste screenshot here]</w:t>
              <w:br/>
            </w:r>
          </w:p>
        </w:tc>
      </w:tr>
    </w:tbl>
    <w:p/>
    <w:p>
      <w:pPr>
        <w:pStyle w:val="Heading2"/>
      </w:pPr>
      <w:r>
        <w:t>Proof Screenshot 2: Boundary Feature</w:t>
      </w:r>
    </w:p>
    <w:p>
      <w:r>
        <w:t>Paste a screenshot showing the inside/outside boundary status.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2F2F2"/>
          </w:tcPr>
          <w:p>
            <w:pPr>
              <w:jc w:val="center"/>
            </w:pPr>
            <w:r>
              <w:rPr>
                <w:i/>
                <w:sz w:val="24"/>
              </w:rPr>
              <w:br/>
              <w:t>[Paste screenshot here]</w:t>
              <w:br/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