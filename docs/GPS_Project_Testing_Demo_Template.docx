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GPS Project Testing Demo</w:t>
      </w:r>
    </w:p>
    <w:p>
      <w:pPr>
        <w:jc w:val="center"/>
      </w:pPr>
      <w:r>
        <w:t>Christopher Wright</w:t>
      </w:r>
    </w:p>
    <w:p>
      <w:pPr>
        <w:jc w:val="center"/>
      </w:pPr>
      <w:r>
        <w:t>CSCE 546 Mobile Application Development</w:t>
      </w:r>
    </w:p>
    <w:p>
      <w:pPr>
        <w:jc w:val="center"/>
      </w:pPr>
      <w:r>
        <w:t>GitHub Link: https://github.com/cpw7/GPSProjectApp</w:t>
      </w:r>
    </w:p>
    <w:p>
      <w:pPr>
        <w:pStyle w:val="Heading1"/>
      </w:pPr>
      <w:r>
        <w:t>App Summary</w:t>
      </w:r>
    </w:p>
    <w:p>
      <w:r>
        <w:t>This Android app uses GPS/location data to display latitude, longitude, accuracy, altitude if available, speed if available, and a simple inside/outside boundary check.</w:t>
      </w:r>
    </w:p>
    <w:p>
      <w:pPr>
        <w:pStyle w:val="Heading2"/>
      </w:pPr>
      <w:r>
        <w:t>Screenshot 1: App Opened</w:t>
      </w:r>
    </w:p>
    <w:p>
      <w:r>
        <w:t>This screenshot shows the GPS Project app running on the Android emulator.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2F2F2"/>
          </w:tcPr>
          <w:p>
            <w:pPr>
              <w:jc w:val="center"/>
            </w:pPr>
            <w:r>
              <w:rPr>
                <w:i/>
                <w:sz w:val="24"/>
              </w:rPr>
              <w:br/>
              <w:t>[Paste screenshot here]</w:t>
              <w:br/>
            </w:r>
          </w:p>
        </w:tc>
      </w:tr>
    </w:tbl>
    <w:p/>
    <w:p>
      <w:pPr>
        <w:pStyle w:val="Heading2"/>
      </w:pPr>
      <w:r>
        <w:t>Screenshot 2: Location Permission</w:t>
      </w:r>
    </w:p>
    <w:p>
      <w:r>
        <w:t>This screenshot shows that the app requests location permission so it can read GPS/location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2F2F2"/>
          </w:tcPr>
          <w:p>
            <w:pPr>
              <w:jc w:val="center"/>
            </w:pPr>
            <w:r>
              <w:rPr>
                <w:i/>
                <w:sz w:val="24"/>
              </w:rPr>
              <w:br/>
              <w:t>[Paste screenshot here]</w:t>
              <w:br/>
            </w:r>
          </w:p>
        </w:tc>
      </w:tr>
    </w:tbl>
    <w:p/>
    <w:p>
      <w:pPr>
        <w:pStyle w:val="Heading2"/>
      </w:pPr>
      <w:r>
        <w:t>Screenshot 3: Current GPS Location</w:t>
      </w:r>
    </w:p>
    <w:p>
      <w:r>
        <w:t>This screenshot shows latitude and longitude values after setting an emulator location.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2F2F2"/>
          </w:tcPr>
          <w:p>
            <w:pPr>
              <w:jc w:val="center"/>
            </w:pPr>
            <w:r>
              <w:rPr>
                <w:i/>
                <w:sz w:val="24"/>
              </w:rPr>
              <w:br/>
              <w:t>[Paste screenshot here]</w:t>
              <w:br/>
            </w:r>
          </w:p>
        </w:tc>
      </w:tr>
    </w:tbl>
    <w:p/>
    <w:p>
      <w:pPr>
        <w:pStyle w:val="Heading2"/>
      </w:pPr>
      <w:r>
        <w:t>Screenshot 4: Live GPS Updates</w:t>
      </w:r>
    </w:p>
    <w:p>
      <w:r>
        <w:t>This screenshot shows the app receiving live location updates.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2F2F2"/>
          </w:tcPr>
          <w:p>
            <w:pPr>
              <w:jc w:val="center"/>
            </w:pPr>
            <w:r>
              <w:rPr>
                <w:i/>
                <w:sz w:val="24"/>
              </w:rPr>
              <w:br/>
              <w:t>[Paste screenshot here]</w:t>
              <w:br/>
            </w:r>
          </w:p>
        </w:tc>
      </w:tr>
    </w:tbl>
    <w:p/>
    <w:p>
      <w:pPr>
        <w:pStyle w:val="Heading2"/>
      </w:pPr>
      <w:r>
        <w:t>Screenshot 5: Boundary Center Set</w:t>
      </w:r>
    </w:p>
    <w:p>
      <w:r>
        <w:t>This screenshot shows the current location being used as the geofence/boundary center.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2F2F2"/>
          </w:tcPr>
          <w:p>
            <w:pPr>
              <w:jc w:val="center"/>
            </w:pPr>
            <w:r>
              <w:rPr>
                <w:i/>
                <w:sz w:val="24"/>
              </w:rPr>
              <w:br/>
              <w:t>[Paste screenshot here]</w:t>
              <w:br/>
            </w:r>
          </w:p>
        </w:tc>
      </w:tr>
    </w:tbl>
    <w:p/>
    <w:p>
      <w:pPr>
        <w:pStyle w:val="Heading2"/>
      </w:pPr>
      <w:r>
        <w:t>Screenshot 6: Inside/Outside Boundary Status</w:t>
      </w:r>
    </w:p>
    <w:p>
      <w:r>
        <w:t>This screenshot shows the app checking whether the current location is inside or outside the selected radius.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F2F2F2"/>
          </w:tcPr>
          <w:p>
            <w:pPr>
              <w:jc w:val="center"/>
            </w:pPr>
            <w:r>
              <w:rPr>
                <w:i/>
                <w:sz w:val="24"/>
              </w:rPr>
              <w:br/>
              <w:t>[Paste screenshot here]</w:t>
              <w:br/>
            </w:r>
          </w:p>
        </w:tc>
      </w:tr>
    </w:tbl>
    <w:p/>
    <w:p>
      <w:pPr>
        <w:pStyle w:val="Heading1"/>
      </w:pPr>
      <w:r>
        <w:t>Conclusion</w:t>
      </w:r>
    </w:p>
    <w:p>
      <w:r>
        <w:t>This app satisfies the GPS project because it uses GPS/location data and demonstrates the results through screenshots from an emulator or device.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